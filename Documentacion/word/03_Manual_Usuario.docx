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2F472" w14:textId="77777777" w:rsidR="008D1A79" w:rsidRDefault="00000000">
      <w:pPr>
        <w:jc w:val="center"/>
      </w:pPr>
      <w:r>
        <w:br/>
      </w:r>
      <w:r>
        <w:br/>
      </w:r>
      <w:r>
        <w:br/>
      </w:r>
    </w:p>
    <w:p w14:paraId="31289FD8" w14:textId="77777777" w:rsidR="008D1A79" w:rsidRDefault="00000000">
      <w:pPr>
        <w:jc w:val="center"/>
      </w:pPr>
      <w:r>
        <w:rPr>
          <w:b/>
          <w:color w:val="1F497D"/>
          <w:sz w:val="56"/>
        </w:rPr>
        <w:t>MANUAL DE USUARIO</w:t>
      </w:r>
    </w:p>
    <w:p w14:paraId="7E88E0A1" w14:textId="77777777" w:rsidR="008D1A79" w:rsidRDefault="00000000">
      <w:pPr>
        <w:jc w:val="center"/>
      </w:pPr>
      <w:r>
        <w:rPr>
          <w:b/>
          <w:color w:val="0070C0"/>
          <w:sz w:val="44"/>
        </w:rPr>
        <w:t>Trato Hecho</w:t>
      </w:r>
    </w:p>
    <w:p w14:paraId="641E8569" w14:textId="77777777" w:rsidR="008D1A79" w:rsidRDefault="00000000">
      <w:pPr>
        <w:jc w:val="center"/>
      </w:pPr>
      <w:r>
        <w:rPr>
          <w:i/>
          <w:sz w:val="26"/>
        </w:rPr>
        <w:t>Sistema de Cotización con Asistente Virtual Inteligente</w:t>
      </w:r>
    </w:p>
    <w:p w14:paraId="01F0EFFB" w14:textId="77777777" w:rsidR="008D1A79" w:rsidRDefault="008D1A79"/>
    <w:p w14:paraId="133313B4" w14:textId="77777777" w:rsidR="008D1A79" w:rsidRDefault="00000000">
      <w:pPr>
        <w:jc w:val="center"/>
      </w:pPr>
      <w:r>
        <w:t>Césped Sintético SpA · Melipilla, Chile · 2026</w:t>
      </w:r>
    </w:p>
    <w:p w14:paraId="2987979E" w14:textId="77777777" w:rsidR="008D1A79" w:rsidRDefault="00000000">
      <w:r>
        <w:br w:type="page"/>
      </w:r>
    </w:p>
    <w:p w14:paraId="51D04DDB" w14:textId="77777777" w:rsidR="008D1A79" w:rsidRDefault="00000000">
      <w:pPr>
        <w:pStyle w:val="Ttulo1"/>
      </w:pPr>
      <w:r>
        <w:rPr>
          <w:color w:val="1F497D"/>
        </w:rPr>
        <w:lastRenderedPageBreak/>
        <w:t>1. INTRODUCCIÓN</w:t>
      </w:r>
    </w:p>
    <w:p w14:paraId="3F47B302" w14:textId="77777777" w:rsidR="008D1A79" w:rsidRDefault="00000000">
      <w:pPr>
        <w:pStyle w:val="Ttulo2"/>
      </w:pPr>
      <w:r>
        <w:rPr>
          <w:color w:val="0070C0"/>
        </w:rPr>
        <w:t>¿Qué es Trato Hecho?</w:t>
      </w:r>
    </w:p>
    <w:p w14:paraId="3CAB3582" w14:textId="77777777" w:rsidR="008D1A79" w:rsidRDefault="00000000">
      <w:r>
        <w:t>Trato Hecho es un asistente virtual inteligente disponible en el sitio web de Césped Sintético SpA. Te ayuda a cotizar y comprar césped sintético de forma rápida, simple y segura, sin necesidad de esperar respuesta de un vendedor.</w:t>
      </w:r>
    </w:p>
    <w:p w14:paraId="0F3097A4" w14:textId="77777777" w:rsidR="008D1A79" w:rsidRDefault="00000000">
      <w:r>
        <w:t>El asistente funciona las 24 horas del día, 7 días a la semana, desde cualquier dispositivo con acceso a internet (computador, tablet o smartphone).</w:t>
      </w:r>
    </w:p>
    <w:p w14:paraId="56363921" w14:textId="77777777" w:rsidR="008D1A79" w:rsidRDefault="00000000">
      <w:pPr>
        <w:pStyle w:val="Ttulo2"/>
      </w:pPr>
      <w:r>
        <w:rPr>
          <w:color w:val="0070C0"/>
        </w:rPr>
        <w:t>¿Qué puede hacer por ti?</w:t>
      </w:r>
    </w:p>
    <w:p w14:paraId="793A9CEC" w14:textId="77777777" w:rsidR="008D1A79" w:rsidRDefault="00000000">
      <w:pPr>
        <w:pStyle w:val="Listaconvietas"/>
      </w:pPr>
      <w:r>
        <w:t>Orientarte sobre qué tipo de césped es mejor para tu espacio.</w:t>
      </w:r>
    </w:p>
    <w:p w14:paraId="58A30630" w14:textId="77777777" w:rsidR="008D1A79" w:rsidRDefault="00000000">
      <w:pPr>
        <w:pStyle w:val="Listaconvietas"/>
      </w:pPr>
      <w:r>
        <w:t>Ayudarte a calcular los metros cuadrados que necesitas.</w:t>
      </w:r>
    </w:p>
    <w:p w14:paraId="01315468" w14:textId="77777777" w:rsidR="008D1A79" w:rsidRDefault="00000000">
      <w:pPr>
        <w:pStyle w:val="Listaconvietas"/>
      </w:pPr>
      <w:r>
        <w:t>Generar una cotización formal con número único y precio detallado.</w:t>
      </w:r>
    </w:p>
    <w:p w14:paraId="5C7FBBA6" w14:textId="77777777" w:rsidR="008D1A79" w:rsidRDefault="00000000">
      <w:pPr>
        <w:pStyle w:val="Listaconvietas"/>
      </w:pPr>
      <w:r>
        <w:t>Processar tu pago en línea de forma segura a través de MercadoPago.</w:t>
      </w:r>
    </w:p>
    <w:p w14:paraId="2B4EAD0B" w14:textId="77777777" w:rsidR="008D1A79" w:rsidRDefault="00000000">
      <w:pPr>
        <w:pStyle w:val="Listaconvietas"/>
      </w:pPr>
      <w:r>
        <w:t>Notificar automáticamente al negocio para agilizar tu pedido.</w:t>
      </w:r>
    </w:p>
    <w:p w14:paraId="045146DB" w14:textId="77777777" w:rsidR="008D1A79" w:rsidRDefault="00000000">
      <w:r>
        <w:br w:type="page"/>
      </w:r>
    </w:p>
    <w:p w14:paraId="3D17FA74" w14:textId="77777777" w:rsidR="008D1A79" w:rsidRDefault="00000000">
      <w:pPr>
        <w:pStyle w:val="Ttulo1"/>
      </w:pPr>
      <w:r>
        <w:rPr>
          <w:color w:val="1F497D"/>
        </w:rPr>
        <w:lastRenderedPageBreak/>
        <w:t>2. CÓMO SOLICITAR UNA COTIZACIÓN</w:t>
      </w:r>
    </w:p>
    <w:p w14:paraId="5BF00523" w14:textId="77777777" w:rsidR="008D1A79" w:rsidRDefault="00000000">
      <w:pPr>
        <w:pStyle w:val="Ttulo2"/>
      </w:pPr>
      <w:r>
        <w:rPr>
          <w:color w:val="0070C0"/>
        </w:rPr>
        <w:t>Paso 1: Abre el chat</w:t>
      </w:r>
    </w:p>
    <w:p w14:paraId="2201F71E" w14:textId="77777777" w:rsidR="008D1A79" w:rsidRDefault="00000000">
      <w:r>
        <w:t>En cualquier página del sitio web, encontrarás un botón circular en la esquina inferior derecha de tu pantalla. Haz clic en él para abrir la ventana de chat con el asistente.</w:t>
      </w:r>
    </w:p>
    <w:p w14:paraId="407206DA" w14:textId="77777777" w:rsidR="008D1A79" w:rsidRDefault="00000000">
      <w:pPr>
        <w:pStyle w:val="Ttulo2"/>
      </w:pPr>
      <w:r>
        <w:rPr>
          <w:color w:val="0070C0"/>
        </w:rPr>
        <w:t>Paso 2: Saluda al asistente</w:t>
      </w:r>
    </w:p>
    <w:p w14:paraId="717DA193" w14:textId="77777777" w:rsidR="008D1A79" w:rsidRDefault="00000000">
      <w:r>
        <w:t>Escribe "Hola", "Buenos días" o cualquier saludo. El asistente te dará la bienvenida y te explicará los pasos a seguir.</w:t>
      </w:r>
    </w:p>
    <w:p w14:paraId="7BAC7012" w14:textId="77777777" w:rsidR="008D1A79" w:rsidRDefault="00000000">
      <w:pPr>
        <w:pStyle w:val="Ttulo2"/>
      </w:pPr>
      <w:r>
        <w:rPr>
          <w:color w:val="0070C0"/>
        </w:rPr>
        <w:t>Paso 3: Indica el tipo de espacio</w:t>
      </w:r>
    </w:p>
    <w:p w14:paraId="2154637E" w14:textId="77777777" w:rsidR="008D1A79" w:rsidRDefault="00000000">
      <w:r>
        <w:t>El asistente te preguntará para qué usarás el césped. Las opciones principales son:</w:t>
      </w:r>
    </w:p>
    <w:p w14:paraId="3D79A37A" w14:textId="77777777" w:rsidR="008D1A79" w:rsidRDefault="00000000">
      <w:pPr>
        <w:pStyle w:val="Listaconvietas"/>
      </w:pPr>
      <w:r>
        <w:t>Jardín o terraza residencial.</w:t>
      </w:r>
    </w:p>
    <w:p w14:paraId="7E815CD4" w14:textId="77777777" w:rsidR="008D1A79" w:rsidRDefault="00000000">
      <w:pPr>
        <w:pStyle w:val="Listaconvietas"/>
      </w:pPr>
      <w:r>
        <w:t>Cancha deportiva (fútbol, tenis, pádel, etc.).</w:t>
      </w:r>
    </w:p>
    <w:p w14:paraId="43D3253B" w14:textId="77777777" w:rsidR="008D1A79" w:rsidRDefault="00000000">
      <w:pPr>
        <w:pStyle w:val="Listaconvietas"/>
      </w:pPr>
      <w:r>
        <w:t>Área comercial o decorativa.</w:t>
      </w:r>
    </w:p>
    <w:p w14:paraId="164817C9" w14:textId="77777777" w:rsidR="008D1A79" w:rsidRDefault="00000000">
      <w:pPr>
        <w:pStyle w:val="Ttulo2"/>
      </w:pPr>
      <w:r>
        <w:rPr>
          <w:color w:val="0070C0"/>
        </w:rPr>
        <w:t>Paso 4: Proporciona las medidas</w:t>
      </w:r>
    </w:p>
    <w:p w14:paraId="66C53B35" w14:textId="77777777" w:rsidR="008D1A79" w:rsidRDefault="00000000">
      <w:r>
        <w:t>El asistente necesita conocer el tamaño de tu espacio. Tienes dos opciones:</w:t>
      </w:r>
    </w:p>
    <w:p w14:paraId="377D3B25" w14:textId="77777777" w:rsidR="008D1A79" w:rsidRDefault="00000000">
      <w:r>
        <w:t>Opción A — Si conoces las medidas:</w:t>
      </w:r>
    </w:p>
    <w:p w14:paraId="5A52BA94" w14:textId="77777777" w:rsidR="008D1A79" w:rsidRDefault="00000000">
      <w:r>
        <w:t>Escribe el largo y ancho en metros. Por ejemplo: "5 metros de largo por 8 metros de ancho".</w:t>
      </w:r>
    </w:p>
    <w:p w14:paraId="32CCAC30" w14:textId="77777777" w:rsidR="008D1A79" w:rsidRDefault="00000000">
      <w:r>
        <w:t>Opción B — Si no conoces las medidas exactas:</w:t>
      </w:r>
    </w:p>
    <w:p w14:paraId="70F680E8" w14:textId="77777777" w:rsidR="008D1A79" w:rsidRDefault="00000000">
      <w:r>
        <w:t>El asistente te mostrará una calculadora interactiva. Solo ingresa el largo y el ancho, y la herramienta calculará automáticamente cuántos metros cuadrados necesitas (incluyendo un margen del 10% para cortes).</w:t>
      </w:r>
    </w:p>
    <w:p w14:paraId="3BBC2B75" w14:textId="77777777" w:rsidR="008D1A79" w:rsidRDefault="00000000">
      <w:pPr>
        <w:pStyle w:val="Ttulo2"/>
      </w:pPr>
      <w:r>
        <w:rPr>
          <w:color w:val="0070C0"/>
        </w:rPr>
        <w:t>Paso 5: Decide si necesitas instalación</w:t>
      </w:r>
    </w:p>
    <w:p w14:paraId="3CDC05FD" w14:textId="77777777" w:rsidR="008D1A79" w:rsidRDefault="00000000">
      <w:r>
        <w:t>El asistente te preguntará si deseas incluir el servicio de instalación profesional. Responde "Sí" o "No" según tu necesidad.</w:t>
      </w:r>
    </w:p>
    <w:p w14:paraId="5FDE969F" w14:textId="77777777" w:rsidR="008D1A79" w:rsidRDefault="00000000">
      <w:pPr>
        <w:pStyle w:val="Ttulo2"/>
      </w:pPr>
      <w:r>
        <w:rPr>
          <w:color w:val="0070C0"/>
        </w:rPr>
        <w:t>Paso 6: Recibe tu cotización</w:t>
      </w:r>
    </w:p>
    <w:p w14:paraId="7945382F" w14:textId="77777777" w:rsidR="008D1A79" w:rsidRDefault="00000000">
      <w:r>
        <w:t>En segundos, el asistente te mostrará tu cotización formal que incluye:</w:t>
      </w:r>
    </w:p>
    <w:p w14:paraId="6F896EE3" w14:textId="77777777" w:rsidR="008D1A79" w:rsidRDefault="00000000">
      <w:pPr>
        <w:pStyle w:val="Listaconvietas"/>
      </w:pPr>
      <w:r>
        <w:t>Número de cotización único (ej: COT-2026-XXXXX).</w:t>
      </w:r>
    </w:p>
    <w:p w14:paraId="066FF893" w14:textId="77777777" w:rsidR="008D1A79" w:rsidRDefault="00000000">
      <w:pPr>
        <w:pStyle w:val="Listaconvietas"/>
      </w:pPr>
      <w:r>
        <w:t>Tipo de césped recomendado.</w:t>
      </w:r>
    </w:p>
    <w:p w14:paraId="109FC77E" w14:textId="77777777" w:rsidR="008D1A79" w:rsidRDefault="00000000">
      <w:pPr>
        <w:pStyle w:val="Listaconvietas"/>
      </w:pPr>
      <w:r>
        <w:t>Metros cuadrados totales (con margen incluido).</w:t>
      </w:r>
    </w:p>
    <w:p w14:paraId="5CB4E711" w14:textId="77777777" w:rsidR="008D1A79" w:rsidRDefault="00000000">
      <w:pPr>
        <w:pStyle w:val="Listaconvietas"/>
      </w:pPr>
      <w:r>
        <w:t>Precio unitario por metro cuadrado.</w:t>
      </w:r>
    </w:p>
    <w:p w14:paraId="23115D28" w14:textId="77777777" w:rsidR="008D1A79" w:rsidRDefault="00000000">
      <w:pPr>
        <w:pStyle w:val="Listaconvietas"/>
      </w:pPr>
      <w:r>
        <w:t>Costo del servicio de instalación (si aplica).</w:t>
      </w:r>
    </w:p>
    <w:p w14:paraId="6C2F832C" w14:textId="77777777" w:rsidR="008D1A79" w:rsidRDefault="00000000">
      <w:pPr>
        <w:pStyle w:val="Listaconvietas"/>
      </w:pPr>
      <w:r>
        <w:t>Total en pesos chilenos (CLP).</w:t>
      </w:r>
    </w:p>
    <w:p w14:paraId="75C81F4D" w14:textId="77777777" w:rsidR="008D1A79" w:rsidRDefault="00000000">
      <w:r>
        <w:t>⚠ Tu cotización es válida por 10 días desde su generación.</w:t>
      </w:r>
    </w:p>
    <w:p w14:paraId="6D5B38AF" w14:textId="6502190A" w:rsidR="008D1A79" w:rsidRPr="00347FB1" w:rsidRDefault="00000000" w:rsidP="00347FB1">
      <w:pPr>
        <w:pStyle w:val="Ttulo1"/>
      </w:pPr>
      <w:r w:rsidRPr="00347FB1">
        <w:br w:type="page"/>
      </w:r>
      <w:r w:rsidRPr="00347FB1">
        <w:lastRenderedPageBreak/>
        <w:t>3. CALCULADORA DE METROS CUADRADOS</w:t>
      </w:r>
    </w:p>
    <w:p w14:paraId="5F9A8650" w14:textId="77777777" w:rsidR="008D1A79" w:rsidRDefault="00000000">
      <w:pPr>
        <w:pStyle w:val="Ttulo2"/>
      </w:pPr>
      <w:r>
        <w:rPr>
          <w:color w:val="0070C0"/>
        </w:rPr>
        <w:t>¿Cuándo usarla?</w:t>
      </w:r>
    </w:p>
    <w:p w14:paraId="461F84E7" w14:textId="77777777" w:rsidR="008D1A79" w:rsidRDefault="00000000">
      <w:r>
        <w:t>Si no estás seguro de cuántos metros cuadrados necesitas, el asistente te ofrecerá la calculadora automáticamente. También puedes acceder a ella directamente desde el menú del sitio.</w:t>
      </w:r>
    </w:p>
    <w:p w14:paraId="423A6397" w14:textId="77777777" w:rsidR="008D1A79" w:rsidRDefault="00000000">
      <w:pPr>
        <w:pStyle w:val="Ttulo2"/>
      </w:pPr>
      <w:r>
        <w:rPr>
          <w:color w:val="0070C0"/>
        </w:rPr>
        <w:t>Cómo medir tu espacio</w:t>
      </w:r>
    </w:p>
    <w:p w14:paraId="550B713E" w14:textId="77777777" w:rsidR="008D1A79" w:rsidRDefault="00000000">
      <w:pPr>
        <w:pStyle w:val="Listaconnmeros"/>
      </w:pPr>
      <w:r>
        <w:t>Toma una huincha de medir (cinta métrica).</w:t>
      </w:r>
    </w:p>
    <w:p w14:paraId="33044C1D" w14:textId="77777777" w:rsidR="008D1A79" w:rsidRDefault="00000000">
      <w:pPr>
        <w:pStyle w:val="Listaconnmeros"/>
      </w:pPr>
      <w:r>
        <w:t>Mide el lado más largo de tu espacio y anota los metros.</w:t>
      </w:r>
    </w:p>
    <w:p w14:paraId="46E8C04A" w14:textId="77777777" w:rsidR="008D1A79" w:rsidRDefault="00000000">
      <w:pPr>
        <w:pStyle w:val="Listaconnmeros"/>
      </w:pPr>
      <w:r>
        <w:t>Mide el lado más ancho y anota los metros.</w:t>
      </w:r>
    </w:p>
    <w:p w14:paraId="6A25A2DC" w14:textId="77777777" w:rsidR="008D1A79" w:rsidRDefault="00000000">
      <w:pPr>
        <w:pStyle w:val="Listaconnmeros"/>
      </w:pPr>
      <w:r>
        <w:t>Ingresa ambas medidas en la calculadora.</w:t>
      </w:r>
    </w:p>
    <w:p w14:paraId="40E5B2CE" w14:textId="77777777" w:rsidR="008D1A79" w:rsidRDefault="00000000">
      <w:pPr>
        <w:pStyle w:val="Ttulo2"/>
      </w:pPr>
      <w:r>
        <w:rPr>
          <w:color w:val="0070C0"/>
        </w:rPr>
        <w:t>Ejemplo práctico</w:t>
      </w:r>
    </w:p>
    <w:p w14:paraId="47095D5B" w14:textId="77777777" w:rsidR="008D1A79" w:rsidRDefault="00000000">
      <w:r>
        <w:t>Tu jardín mide 6 metros de largo y 4 metros de ancho.</w:t>
      </w:r>
    </w:p>
    <w:p w14:paraId="4D4F41B3" w14:textId="77777777" w:rsidR="008D1A79" w:rsidRDefault="00000000">
      <w:pPr>
        <w:pStyle w:val="Listaconvietas"/>
      </w:pPr>
      <w:r>
        <w:t>Ingresa 6 en el campo "Largo".</w:t>
      </w:r>
    </w:p>
    <w:p w14:paraId="74986177" w14:textId="77777777" w:rsidR="008D1A79" w:rsidRDefault="00000000">
      <w:pPr>
        <w:pStyle w:val="Listaconvietas"/>
      </w:pPr>
      <w:r>
        <w:t>Ingresa 4 en el campo "Ancho".</w:t>
      </w:r>
    </w:p>
    <w:p w14:paraId="14E01296" w14:textId="77777777" w:rsidR="008D1A79" w:rsidRDefault="00000000">
      <w:pPr>
        <w:pStyle w:val="Listaconvietas"/>
      </w:pPr>
      <w:r>
        <w:t>Resultado: 26.4 m² (se agrega automáticamente un 10% extra).</w:t>
      </w:r>
    </w:p>
    <w:p w14:paraId="7335BDCF" w14:textId="77777777" w:rsidR="008D1A79" w:rsidRDefault="00000000">
      <w:pPr>
        <w:pStyle w:val="Ttulo2"/>
      </w:pPr>
      <w:r>
        <w:rPr>
          <w:color w:val="0070C0"/>
        </w:rPr>
        <w:t>¿Por qué se agrega un 10% extra?</w:t>
      </w:r>
    </w:p>
    <w:p w14:paraId="6FBFACAD" w14:textId="77777777" w:rsidR="008D1A79" w:rsidRDefault="00000000">
      <w:r>
        <w:t>Durante la instalación es necesario realizar cortes para que el césped se ajuste perfectamente a los bordes y esquinas. El 10% adicional garantiza que habrá suficiente material para terminar el trabajo sin problemas ni retrasos.</w:t>
      </w:r>
    </w:p>
    <w:p w14:paraId="27505A11" w14:textId="77777777" w:rsidR="008D1A79" w:rsidRDefault="00000000">
      <w:r>
        <w:br w:type="page"/>
      </w:r>
    </w:p>
    <w:p w14:paraId="509C0355" w14:textId="77777777" w:rsidR="008D1A79" w:rsidRDefault="00000000">
      <w:pPr>
        <w:pStyle w:val="Ttulo1"/>
      </w:pPr>
      <w:r>
        <w:rPr>
          <w:color w:val="1F497D"/>
        </w:rPr>
        <w:lastRenderedPageBreak/>
        <w:t>4. CÓMO REALIZAR UN PAGO</w:t>
      </w:r>
    </w:p>
    <w:p w14:paraId="0C38C6D3" w14:textId="77777777" w:rsidR="008D1A79" w:rsidRDefault="00000000">
      <w:pPr>
        <w:pStyle w:val="Ttulo2"/>
      </w:pPr>
      <w:r>
        <w:rPr>
          <w:color w:val="0070C0"/>
        </w:rPr>
        <w:t>Paso 1: Solicita el pago</w:t>
      </w:r>
    </w:p>
    <w:p w14:paraId="79303230" w14:textId="77777777" w:rsidR="008D1A79" w:rsidRDefault="00000000">
      <w:r>
        <w:t>Una vez que tengas tu cotización, dile al asistente que deseas pagar. Puedes escribir: "Quiero pagar", "Proceder con el pago" o simplemente "Pagar".</w:t>
      </w:r>
    </w:p>
    <w:p w14:paraId="49025BB7" w14:textId="77777777" w:rsidR="008D1A79" w:rsidRDefault="00000000">
      <w:pPr>
        <w:pStyle w:val="Ttulo2"/>
      </w:pPr>
      <w:r>
        <w:rPr>
          <w:color w:val="0070C0"/>
        </w:rPr>
        <w:t>Paso 2: Accede al botón de pago</w:t>
      </w:r>
    </w:p>
    <w:p w14:paraId="7A85541E" w14:textId="77777777" w:rsidR="008D1A79" w:rsidRDefault="00000000">
      <w:r>
        <w:t>El asistente generará un botón de pago seguro directamente en el chat. Haz clic en el botón para ir a la plataforma de MercadoPago.</w:t>
      </w:r>
    </w:p>
    <w:p w14:paraId="67F8FE87" w14:textId="77777777" w:rsidR="008D1A79" w:rsidRDefault="00000000">
      <w:pPr>
        <w:pStyle w:val="Ttulo2"/>
      </w:pPr>
      <w:r>
        <w:rPr>
          <w:color w:val="0070C0"/>
        </w:rPr>
        <w:t>Paso 3: Completa el pago</w:t>
      </w:r>
    </w:p>
    <w:p w14:paraId="56497628" w14:textId="77777777" w:rsidR="008D1A79" w:rsidRDefault="00000000">
      <w:pPr>
        <w:pStyle w:val="Listaconnmeros"/>
      </w:pPr>
      <w:r>
        <w:t>Revisa el resumen de tu compra.</w:t>
      </w:r>
    </w:p>
    <w:p w14:paraId="5B46B2B3" w14:textId="77777777" w:rsidR="008D1A79" w:rsidRDefault="00000000">
      <w:pPr>
        <w:pStyle w:val="Listaconnmeros"/>
      </w:pPr>
      <w:r>
        <w:t>Selecciona tu método de pago (tarjeta de crédito, débito u otros).</w:t>
      </w:r>
    </w:p>
    <w:p w14:paraId="42425285" w14:textId="77777777" w:rsidR="008D1A79" w:rsidRDefault="00000000">
      <w:pPr>
        <w:pStyle w:val="Listaconnmeros"/>
      </w:pPr>
      <w:r>
        <w:t>Ingresa los datos de tu tarjeta.</w:t>
      </w:r>
    </w:p>
    <w:p w14:paraId="05649BD3" w14:textId="77777777" w:rsidR="008D1A79" w:rsidRDefault="00000000">
      <w:pPr>
        <w:pStyle w:val="Listaconnmeros"/>
      </w:pPr>
      <w:r>
        <w:t>Haz clic en "Pagar" para confirmar la transacción.</w:t>
      </w:r>
    </w:p>
    <w:p w14:paraId="7FBAA984" w14:textId="77777777" w:rsidR="008D1A79" w:rsidRDefault="00000000">
      <w:pPr>
        <w:pStyle w:val="Ttulo2"/>
      </w:pPr>
      <w:r>
        <w:rPr>
          <w:color w:val="0070C0"/>
        </w:rPr>
        <w:t>Paso 4: Confirmación</w:t>
      </w:r>
    </w:p>
    <w:p w14:paraId="3706322D" w14:textId="77777777" w:rsidR="008D1A79" w:rsidRDefault="00000000">
      <w:r>
        <w:t>Una vez completado el pago:</w:t>
      </w:r>
    </w:p>
    <w:p w14:paraId="03BFC0B1" w14:textId="77777777" w:rsidR="008D1A79" w:rsidRDefault="00000000">
      <w:pPr>
        <w:pStyle w:val="Listaconvietas"/>
      </w:pPr>
      <w:r>
        <w:t>Recibirás un comprobante de MercadoPago por correo electrónico.</w:t>
      </w:r>
    </w:p>
    <w:p w14:paraId="6E4FFFB1" w14:textId="77777777" w:rsidR="008D1A79" w:rsidRDefault="00000000">
      <w:pPr>
        <w:pStyle w:val="Listaconvietas"/>
      </w:pPr>
      <w:r>
        <w:t>El negocio recibirá una notificación instantánea de tu pago.</w:t>
      </w:r>
    </w:p>
    <w:p w14:paraId="0E112EC0" w14:textId="77777777" w:rsidR="008D1A79" w:rsidRDefault="00000000">
      <w:pPr>
        <w:pStyle w:val="Listaconvietas"/>
      </w:pPr>
      <w:r>
        <w:t>Un representante se comunicará contigo para coordinar la entrega e instalación.</w:t>
      </w:r>
    </w:p>
    <w:p w14:paraId="443B428F" w14:textId="77777777" w:rsidR="008D1A79" w:rsidRDefault="00000000">
      <w:pPr>
        <w:pStyle w:val="Ttulo2"/>
      </w:pPr>
      <w:r>
        <w:rPr>
          <w:color w:val="0070C0"/>
        </w:rPr>
        <w:t>Seguridad del pago</w:t>
      </w:r>
    </w:p>
    <w:p w14:paraId="30753461" w14:textId="77777777" w:rsidR="008D1A79" w:rsidRDefault="00000000">
      <w:r>
        <w:t>Todos los pagos son procesados por MercadoPago, una plataforma certificada y regulada. Césped Sintético SpA nunca recibe ni almacena los datos de tu tarjeta. Todas las transacciones son encriptadas y seguras.</w:t>
      </w:r>
    </w:p>
    <w:p w14:paraId="1B672B35" w14:textId="77777777" w:rsidR="008D1A79" w:rsidRDefault="00000000">
      <w:r>
        <w:br w:type="page"/>
      </w:r>
    </w:p>
    <w:p w14:paraId="5FF14C0C" w14:textId="77777777" w:rsidR="008D1A79" w:rsidRDefault="00000000">
      <w:pPr>
        <w:pStyle w:val="Ttulo1"/>
      </w:pPr>
      <w:r>
        <w:rPr>
          <w:color w:val="1F497D"/>
        </w:rPr>
        <w:lastRenderedPageBreak/>
        <w:t>5. PANEL DE GESTIÓN (PARA EL NEGOCIO)</w:t>
      </w:r>
    </w:p>
    <w:p w14:paraId="46FF4040" w14:textId="77777777" w:rsidR="008D1A79" w:rsidRDefault="00000000">
      <w:pPr>
        <w:pStyle w:val="Ttulo2"/>
      </w:pPr>
      <w:r>
        <w:rPr>
          <w:color w:val="0070C0"/>
        </w:rPr>
        <w:t>¿Qué es el panel de gestión?</w:t>
      </w:r>
    </w:p>
    <w:p w14:paraId="4950B390" w14:textId="77777777" w:rsidR="008D1A79" w:rsidRDefault="00000000">
      <w:r>
        <w:t>El panel de gestión es una sección exclusiva para el propietario del negocio. Permite visualizar todas las cotizaciones recibidas, su estado y hacer seguimiento de los clientes.</w:t>
      </w:r>
    </w:p>
    <w:p w14:paraId="38056CC3" w14:textId="77777777" w:rsidR="008D1A79" w:rsidRDefault="00000000">
      <w:pPr>
        <w:pStyle w:val="Ttulo2"/>
      </w:pPr>
      <w:r>
        <w:rPr>
          <w:color w:val="0070C0"/>
        </w:rPr>
        <w:t>Cómo acceder</w:t>
      </w:r>
    </w:p>
    <w:p w14:paraId="432A3953" w14:textId="77777777" w:rsidR="008D1A79" w:rsidRDefault="00000000">
      <w:pPr>
        <w:pStyle w:val="Listaconnmeros"/>
      </w:pPr>
      <w:r>
        <w:t>Ingresa a la URL del panel: https://tudominio.cl/admin</w:t>
      </w:r>
    </w:p>
    <w:p w14:paraId="45E5FFBE" w14:textId="77777777" w:rsidR="008D1A79" w:rsidRDefault="00000000">
      <w:pPr>
        <w:pStyle w:val="Listaconnmeros"/>
      </w:pPr>
      <w:r>
        <w:t>Ingresa tu usuario y contraseña de administrador.</w:t>
      </w:r>
    </w:p>
    <w:p w14:paraId="2390E6A7" w14:textId="77777777" w:rsidR="008D1A79" w:rsidRDefault="00000000">
      <w:pPr>
        <w:pStyle w:val="Listaconnmeros"/>
      </w:pPr>
      <w:r>
        <w:t>Verás el listado de cotizaciones con filtros por estado y fecha.</w:t>
      </w:r>
    </w:p>
    <w:p w14:paraId="08ED6B37" w14:textId="77777777" w:rsidR="008D1A79" w:rsidRDefault="00000000">
      <w:pPr>
        <w:pStyle w:val="Ttulo2"/>
      </w:pPr>
      <w:r>
        <w:rPr>
          <w:color w:val="0070C0"/>
        </w:rPr>
        <w:t>Estados de una cotización</w:t>
      </w:r>
    </w:p>
    <w:p w14:paraId="1736C897" w14:textId="77777777" w:rsidR="008D1A79" w:rsidRDefault="00000000">
      <w:pPr>
        <w:pStyle w:val="Listaconvietas"/>
      </w:pPr>
      <w:r>
        <w:t>Pendiente: cotización generada, aún no pagada.</w:t>
      </w:r>
    </w:p>
    <w:p w14:paraId="2BBA17C2" w14:textId="77777777" w:rsidR="008D1A79" w:rsidRDefault="00000000">
      <w:pPr>
        <w:pStyle w:val="Listaconvietas"/>
      </w:pPr>
      <w:r>
        <w:t>Pagado: el cliente completó el pago vía MercadoPago.</w:t>
      </w:r>
    </w:p>
    <w:p w14:paraId="1D2E2B38" w14:textId="77777777" w:rsidR="008D1A79" w:rsidRDefault="00000000">
      <w:pPr>
        <w:pStyle w:val="Listaconvietas"/>
      </w:pPr>
      <w:r>
        <w:t>Cerrado: pedido completado y entregado.</w:t>
      </w:r>
    </w:p>
    <w:p w14:paraId="0F3CD099" w14:textId="77777777" w:rsidR="008D1A79" w:rsidRDefault="00000000">
      <w:pPr>
        <w:pStyle w:val="Ttulo2"/>
      </w:pPr>
      <w:r>
        <w:rPr>
          <w:color w:val="0070C0"/>
        </w:rPr>
        <w:t>Notificaciones automáticas</w:t>
      </w:r>
    </w:p>
    <w:p w14:paraId="2B1B3B79" w14:textId="77777777" w:rsidR="008D1A79" w:rsidRDefault="00000000">
      <w:r>
        <w:t>El sistema te notificará automáticamente en dos momentos:</w:t>
      </w:r>
    </w:p>
    <w:p w14:paraId="4EC56C25" w14:textId="77777777" w:rsidR="008D1A79" w:rsidRDefault="00000000">
      <w:pPr>
        <w:pStyle w:val="Listaconvietas"/>
      </w:pPr>
      <w:r>
        <w:t>Cuando se genera una cotización: recibirás alerta Telegram y correo electrónico con el detalle completo en menos de 30 segundos.</w:t>
      </w:r>
    </w:p>
    <w:p w14:paraId="06D2A375" w14:textId="77777777" w:rsidR="008D1A79" w:rsidRDefault="00000000">
      <w:pPr>
        <w:pStyle w:val="Listaconvietas"/>
      </w:pPr>
      <w:r>
        <w:t>Cuando se confirma un pago: recibirás segunda notificación con el comprobante de la transacción.</w:t>
      </w:r>
    </w:p>
    <w:p w14:paraId="59D57514" w14:textId="77777777" w:rsidR="008D1A79" w:rsidRDefault="00000000">
      <w:r>
        <w:br w:type="page"/>
      </w:r>
    </w:p>
    <w:p w14:paraId="6CF9553B" w14:textId="77777777" w:rsidR="008D1A79" w:rsidRDefault="00000000">
      <w:pPr>
        <w:pStyle w:val="Ttulo1"/>
      </w:pPr>
      <w:r>
        <w:rPr>
          <w:color w:val="1F497D"/>
        </w:rPr>
        <w:lastRenderedPageBreak/>
        <w:t>6. PREGUNTAS FRECUENTES</w:t>
      </w:r>
    </w:p>
    <w:p w14:paraId="3447B7E3" w14:textId="77777777" w:rsidR="008D1A79" w:rsidRDefault="00000000">
      <w:pPr>
        <w:pStyle w:val="Ttulo2"/>
      </w:pPr>
      <w:r>
        <w:rPr>
          <w:color w:val="0070C0"/>
        </w:rPr>
        <w:t>¿El asistente está disponible todo el tiempo?</w:t>
      </w:r>
    </w:p>
    <w:p w14:paraId="3E665841" w14:textId="77777777" w:rsidR="008D1A79" w:rsidRDefault="00000000">
      <w:r>
        <w:t>Sí. El asistente virtual opera 24/7, incluyendo fines de semana y festivos. Puedes solicitar cotizaciones en cualquier momento.</w:t>
      </w:r>
    </w:p>
    <w:p w14:paraId="775498D1" w14:textId="77777777" w:rsidR="008D1A79" w:rsidRDefault="00000000">
      <w:pPr>
        <w:pStyle w:val="Ttulo2"/>
      </w:pPr>
      <w:r>
        <w:rPr>
          <w:color w:val="0070C0"/>
        </w:rPr>
        <w:t>¿Puedo obtener más de una cotización?</w:t>
      </w:r>
    </w:p>
    <w:p w14:paraId="037776A7" w14:textId="77777777" w:rsidR="008D1A79" w:rsidRDefault="00000000">
      <w:r>
        <w:t>Sí, puedes solicitar tantas cotizaciones como necesites, por ejemplo para diferentes espacios o para comparar opciones con y sin instalación.</w:t>
      </w:r>
    </w:p>
    <w:p w14:paraId="190F875D" w14:textId="77777777" w:rsidR="008D1A79" w:rsidRDefault="00000000">
      <w:pPr>
        <w:pStyle w:val="Ttulo2"/>
      </w:pPr>
      <w:r>
        <w:rPr>
          <w:color w:val="0070C0"/>
        </w:rPr>
        <w:t>¿Cuánto tiempo tiene vigencia mi cotización?</w:t>
      </w:r>
    </w:p>
    <w:p w14:paraId="03C8B216" w14:textId="77777777" w:rsidR="008D1A79" w:rsidRDefault="00000000">
      <w:r>
        <w:t>Cada cotización es válida por 10 días desde el momento de su generación. Después de ese período, los precios pueden variar y será necesario solicitar una nueva cotización.</w:t>
      </w:r>
    </w:p>
    <w:p w14:paraId="4564AB6B" w14:textId="77777777" w:rsidR="008D1A79" w:rsidRDefault="00000000">
      <w:pPr>
        <w:pStyle w:val="Ttulo2"/>
      </w:pPr>
      <w:r>
        <w:rPr>
          <w:color w:val="0070C0"/>
        </w:rPr>
        <w:t>¿Puedo modificar una cotización?</w:t>
      </w:r>
    </w:p>
    <w:p w14:paraId="4210EEE7" w14:textId="77777777" w:rsidR="008D1A79" w:rsidRDefault="00000000">
      <w:r>
        <w:t>Si necesitas cambiar algo (medidas, tipo de césped, incluir/excluir instalación), simplemente inicia una nueva conversación y solicita una cotización con las medidas correctas.</w:t>
      </w:r>
    </w:p>
    <w:p w14:paraId="1EA9F541" w14:textId="77777777" w:rsidR="008D1A79" w:rsidRDefault="00000000">
      <w:pPr>
        <w:pStyle w:val="Ttulo2"/>
      </w:pPr>
      <w:r>
        <w:rPr>
          <w:color w:val="0070C0"/>
        </w:rPr>
        <w:t>¿Qué pasa si me equivoqué en las medidas?</w:t>
      </w:r>
    </w:p>
    <w:p w14:paraId="79327036" w14:textId="77777777" w:rsidR="008D1A79" w:rsidRDefault="00000000">
      <w:r>
        <w:t>Contacta al negocio directamente con tu número de cotización (COT-YYYY-XXXXX). El equipo te ayudará a ajustar el pedido según corresponda.</w:t>
      </w:r>
    </w:p>
    <w:p w14:paraId="1F07D143" w14:textId="77777777" w:rsidR="008D1A79" w:rsidRDefault="00000000">
      <w:pPr>
        <w:pStyle w:val="Ttulo2"/>
      </w:pPr>
      <w:r>
        <w:rPr>
          <w:color w:val="0070C0"/>
        </w:rPr>
        <w:t>¿Se puede pagar en cuotas?</w:t>
      </w:r>
    </w:p>
    <w:p w14:paraId="09F3C4BF" w14:textId="77777777" w:rsidR="008D1A79" w:rsidRDefault="00000000">
      <w:r>
        <w:t>Sí. MercadoPago ofrece opciones de pago en cuotas con tarjetas de crédito participantes. Las opciones de financiamiento se mostrarán durante el proceso de pago.</w:t>
      </w:r>
    </w:p>
    <w:p w14:paraId="67CF78D9" w14:textId="77777777" w:rsidR="008D1A79" w:rsidRDefault="00000000">
      <w:pPr>
        <w:pStyle w:val="Ttulo2"/>
      </w:pPr>
      <w:r>
        <w:rPr>
          <w:color w:val="0070C0"/>
        </w:rPr>
        <w:t>¿Qué tarjetas acepta el sistema?</w:t>
      </w:r>
    </w:p>
    <w:p w14:paraId="1D5C1625" w14:textId="77777777" w:rsidR="008D1A79" w:rsidRDefault="00000000">
      <w:r>
        <w:t>MercadoPago acepta tarjetas de crédito y débito Visa, Mastercard y American Express, además de otros métodos de pago locales.</w:t>
      </w:r>
    </w:p>
    <w:p w14:paraId="70CA3FD6" w14:textId="77777777" w:rsidR="008D1A79" w:rsidRDefault="00000000">
      <w:pPr>
        <w:pStyle w:val="Ttulo2"/>
      </w:pPr>
      <w:r>
        <w:rPr>
          <w:color w:val="0070C0"/>
        </w:rPr>
        <w:t>¿Qué ocurre después de pagar?</w:t>
      </w:r>
    </w:p>
    <w:p w14:paraId="19FFF000" w14:textId="77777777" w:rsidR="008D1A79" w:rsidRDefault="00000000">
      <w:r>
        <w:t>El negocio recibe una notificación instantánea de tu pago y se pondrá en contacto contigo para coordinar la fecha de entrega y, si corresponde, la instalación profesional.</w:t>
      </w:r>
    </w:p>
    <w:p w14:paraId="0AA70233" w14:textId="77777777" w:rsidR="008D1A79" w:rsidRDefault="00000000">
      <w:pPr>
        <w:pStyle w:val="Ttulo2"/>
      </w:pPr>
      <w:r>
        <w:rPr>
          <w:color w:val="0070C0"/>
        </w:rPr>
        <w:t>¿Es seguro proporcionar mis datos en el chat?</w:t>
      </w:r>
    </w:p>
    <w:p w14:paraId="440C1BF8" w14:textId="77777777" w:rsidR="008D1A79" w:rsidRDefault="00000000">
      <w:r>
        <w:t>Sí. La información compartida con el asistente se usa únicamente para generar tu cotización y no se comparte con terceros. Los pagos son procesados de forma segura por MercadoPago.</w:t>
      </w:r>
    </w:p>
    <w:p w14:paraId="1F99D0D6" w14:textId="77777777" w:rsidR="008D1A79" w:rsidRDefault="00000000">
      <w:pPr>
        <w:pStyle w:val="Ttulo2"/>
      </w:pPr>
      <w:r>
        <w:rPr>
          <w:color w:val="0070C0"/>
        </w:rPr>
        <w:t>¿Puedo hablar con una persona real?</w:t>
      </w:r>
    </w:p>
    <w:p w14:paraId="6AED701D" w14:textId="77777777" w:rsidR="008D1A79" w:rsidRDefault="00000000">
      <w:r>
        <w:t>Sí. Si el asistente no puede resolver tu consulta, puedes contactar directamente a Césped Sintético SpA por teléfono o correo electrónico en el horario comercial de atención.</w:t>
      </w:r>
    </w:p>
    <w:p w14:paraId="31F30897" w14:textId="77777777" w:rsidR="008D1A79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539D4CAA" w14:textId="77777777" w:rsidR="008D1A79" w:rsidRDefault="00000000">
      <w:pPr>
        <w:pStyle w:val="Ttulo1"/>
      </w:pPr>
      <w:r>
        <w:rPr>
          <w:color w:val="1F497D"/>
        </w:rPr>
        <w:lastRenderedPageBreak/>
        <w:t>7. INFORMACIÓN DE CONTACTO Y SOPORTE</w:t>
      </w:r>
    </w:p>
    <w:p w14:paraId="5492FE5B" w14:textId="77777777" w:rsidR="008D1A79" w:rsidRDefault="00000000">
      <w:r>
        <w:t>A continuación encontrarás todos los canales disponibles para contactar a Césped Sintético SpA.</w:t>
      </w:r>
    </w:p>
    <w:p w14:paraId="2634D8C7" w14:textId="77777777" w:rsidR="008D1A79" w:rsidRDefault="00000000">
      <w:pPr>
        <w:pStyle w:val="Ttulo2"/>
      </w:pPr>
      <w:r>
        <w:rPr>
          <w:color w:val="0070C0"/>
        </w:rPr>
        <w:t>Datos del negocio</w:t>
      </w:r>
    </w:p>
    <w:p w14:paraId="546D1D76" w14:textId="77777777" w:rsidR="008D1A79" w:rsidRDefault="00000000">
      <w:pPr>
        <w:pStyle w:val="Listaconvietas"/>
      </w:pPr>
      <w:r>
        <w:t>Empresa: Césped Sintético SpA</w:t>
      </w:r>
    </w:p>
    <w:p w14:paraId="79102988" w14:textId="77777777" w:rsidR="008D1A79" w:rsidRDefault="00000000">
      <w:pPr>
        <w:pStyle w:val="Listaconvietas"/>
      </w:pPr>
      <w:r>
        <w:t>Ubicación: Melipilla, Región Metropolitana, Chile</w:t>
      </w:r>
    </w:p>
    <w:p w14:paraId="7C16354C" w14:textId="77777777" w:rsidR="008D1A79" w:rsidRDefault="00000000">
      <w:pPr>
        <w:pStyle w:val="Listaconvietas"/>
      </w:pPr>
      <w:r>
        <w:t>Sitio web: www.cespedsintético.cl</w:t>
      </w:r>
    </w:p>
    <w:p w14:paraId="7B079E37" w14:textId="77777777" w:rsidR="008D1A79" w:rsidRDefault="00000000">
      <w:pPr>
        <w:pStyle w:val="Ttulo2"/>
      </w:pPr>
      <w:r>
        <w:rPr>
          <w:color w:val="0070C0"/>
        </w:rPr>
        <w:t>Horarios de atención</w:t>
      </w:r>
    </w:p>
    <w:p w14:paraId="6E4D9CB0" w14:textId="77777777" w:rsidR="008D1A79" w:rsidRDefault="00000000">
      <w:pPr>
        <w:pStyle w:val="Listaconvietas"/>
      </w:pPr>
      <w:r>
        <w:t>Asistente virtual (chatbot): disponible 24 horas, 7 días a la semana.</w:t>
      </w:r>
    </w:p>
    <w:p w14:paraId="3280FDC1" w14:textId="77777777" w:rsidR="008D1A79" w:rsidRDefault="00000000">
      <w:pPr>
        <w:pStyle w:val="Listaconvietas"/>
      </w:pPr>
      <w:r>
        <w:t>Atención humana: lunes a viernes, 9:00 a 18:00 hrs.</w:t>
      </w:r>
    </w:p>
    <w:p w14:paraId="1993ABA8" w14:textId="77777777" w:rsidR="008D1A79" w:rsidRDefault="00000000">
      <w:pPr>
        <w:pStyle w:val="Listaconvietas"/>
      </w:pPr>
      <w:r>
        <w:t>Atención fuera de horario: el asistente toma tu cotización y el equipo responde el siguiente día hábil.</w:t>
      </w:r>
    </w:p>
    <w:p w14:paraId="512D1E01" w14:textId="77777777" w:rsidR="008D1A79" w:rsidRDefault="00000000">
      <w:pPr>
        <w:pStyle w:val="Ttulo2"/>
      </w:pPr>
      <w:r>
        <w:rPr>
          <w:color w:val="0070C0"/>
        </w:rPr>
        <w:t>Canales de contacto directo</w:t>
      </w:r>
    </w:p>
    <w:p w14:paraId="4AE4DB43" w14:textId="77777777" w:rsidR="008D1A79" w:rsidRDefault="00000000">
      <w:pPr>
        <w:pStyle w:val="Listaconvietas"/>
      </w:pPr>
      <w:r>
        <w:t>Correo electrónico: contacto@cespedsintético.cl</w:t>
      </w:r>
    </w:p>
    <w:p w14:paraId="48BC7D72" w14:textId="77777777" w:rsidR="008D1A79" w:rsidRDefault="00000000">
      <w:pPr>
        <w:pStyle w:val="Listaconvietas"/>
      </w:pPr>
      <w:r>
        <w:t>Teléfono / WhatsApp: disponible en el sitio web oficial.</w:t>
      </w:r>
    </w:p>
    <w:p w14:paraId="02254BAB" w14:textId="77777777" w:rsidR="008D1A79" w:rsidRDefault="00000000">
      <w:pPr>
        <w:pStyle w:val="Listaconvietas"/>
      </w:pPr>
      <w:r>
        <w:t>Chat web: disponible en todas las páginas del sitio.</w:t>
      </w:r>
    </w:p>
    <w:p w14:paraId="6BD49D02" w14:textId="77777777" w:rsidR="008D1A79" w:rsidRDefault="00000000">
      <w:pPr>
        <w:pStyle w:val="Ttulo2"/>
      </w:pPr>
      <w:r>
        <w:rPr>
          <w:color w:val="0070C0"/>
        </w:rPr>
        <w:t>Seguimiento de tu pedido</w:t>
      </w:r>
    </w:p>
    <w:p w14:paraId="56985747" w14:textId="77777777" w:rsidR="008D1A79" w:rsidRDefault="00000000">
      <w:r>
        <w:t>Una vez realizado tu pago, el negocio se pondrá en contacto contigo dentro de las próximas horas hábiles para:</w:t>
      </w:r>
    </w:p>
    <w:p w14:paraId="2D5931CF" w14:textId="77777777" w:rsidR="008D1A79" w:rsidRDefault="00000000">
      <w:pPr>
        <w:pStyle w:val="Listaconvietas"/>
      </w:pPr>
      <w:r>
        <w:t>Confirmar los detalles del pedido.</w:t>
      </w:r>
    </w:p>
    <w:p w14:paraId="51D8A512" w14:textId="77777777" w:rsidR="008D1A79" w:rsidRDefault="00000000">
      <w:pPr>
        <w:pStyle w:val="Listaconvietas"/>
      </w:pPr>
      <w:r>
        <w:t>Coordinar la fecha y dirección de entrega del material.</w:t>
      </w:r>
    </w:p>
    <w:p w14:paraId="7F417954" w14:textId="77777777" w:rsidR="008D1A79" w:rsidRDefault="00000000">
      <w:pPr>
        <w:pStyle w:val="Listaconvietas"/>
      </w:pPr>
      <w:r>
        <w:t>Agendar el servicio de instalación profesional (si fue incluido en tu cotización).</w:t>
      </w:r>
    </w:p>
    <w:p w14:paraId="0DD88AE6" w14:textId="77777777" w:rsidR="008D1A79" w:rsidRDefault="00000000">
      <w:pPr>
        <w:pStyle w:val="Ttulo2"/>
      </w:pPr>
      <w:r>
        <w:rPr>
          <w:color w:val="0070C0"/>
        </w:rPr>
        <w:t>Política de devoluciones</w:t>
      </w:r>
    </w:p>
    <w:p w14:paraId="475544F0" w14:textId="77777777" w:rsidR="008D1A79" w:rsidRDefault="00000000">
      <w:r>
        <w:t>Si tienes algún problema con tu pedido, contáctanos con tu número de cotización (COT-YYYY-XXXXX) y te ayudaremos a resolverlo de la forma más rápida posible.</w:t>
      </w:r>
    </w:p>
    <w:p w14:paraId="2D428B8C" w14:textId="77777777" w:rsidR="008D1A79" w:rsidRDefault="00000000">
      <w:pPr>
        <w:pStyle w:val="Listaconvietas"/>
      </w:pPr>
      <w:r>
        <w:t>Cambios de producto: dentro de los 5 días hábiles posteriores a la entrega.</w:t>
      </w:r>
    </w:p>
    <w:p w14:paraId="6CF043F6" w14:textId="77777777" w:rsidR="008D1A79" w:rsidRDefault="00000000">
      <w:pPr>
        <w:pStyle w:val="Listaconvietas"/>
      </w:pPr>
      <w:r>
        <w:t>Reclamaciones por material defectuoso: comunicarse con el negocio para evaluación.</w:t>
      </w:r>
    </w:p>
    <w:p w14:paraId="586C26DB" w14:textId="77777777" w:rsidR="008D1A79" w:rsidRDefault="00000000">
      <w:pPr>
        <w:pStyle w:val="Listaconvietas"/>
      </w:pPr>
      <w:r>
        <w:t>Devoluciones: sujetas a evaluación del estado del material.</w:t>
      </w:r>
    </w:p>
    <w:p w14:paraId="481B8E61" w14:textId="77777777" w:rsidR="008D1A79" w:rsidRDefault="008D1A79"/>
    <w:p w14:paraId="6431EB83" w14:textId="77777777" w:rsidR="008D1A79" w:rsidRDefault="00000000">
      <w:pPr>
        <w:jc w:val="center"/>
      </w:pPr>
      <w:r>
        <w:rPr>
          <w:i/>
          <w:sz w:val="18"/>
        </w:rPr>
        <w:t>Trato Hecho · Manual de Usuario · Césped Sintético SpA · DuocUC 2026</w:t>
      </w:r>
    </w:p>
    <w:sectPr w:rsidR="008D1A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8608776">
    <w:abstractNumId w:val="8"/>
  </w:num>
  <w:num w:numId="2" w16cid:durableId="1296444728">
    <w:abstractNumId w:val="6"/>
  </w:num>
  <w:num w:numId="3" w16cid:durableId="746537884">
    <w:abstractNumId w:val="5"/>
  </w:num>
  <w:num w:numId="4" w16cid:durableId="505219067">
    <w:abstractNumId w:val="4"/>
  </w:num>
  <w:num w:numId="5" w16cid:durableId="1994135440">
    <w:abstractNumId w:val="7"/>
  </w:num>
  <w:num w:numId="6" w16cid:durableId="1513106984">
    <w:abstractNumId w:val="3"/>
  </w:num>
  <w:num w:numId="7" w16cid:durableId="305279775">
    <w:abstractNumId w:val="2"/>
  </w:num>
  <w:num w:numId="8" w16cid:durableId="387802544">
    <w:abstractNumId w:val="1"/>
  </w:num>
  <w:num w:numId="9" w16cid:durableId="183141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FB1"/>
    <w:rsid w:val="00704064"/>
    <w:rsid w:val="008D1A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1F6E3C"/>
  <w14:defaultImageDpi w14:val="300"/>
  <w15:docId w15:val="{A52B5910-F922-4DD8-8DF5-5DADE30B9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1373</Words>
  <Characters>7552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CRISTOFER EDWARD SAN MARTIN CASTRO</cp:lastModifiedBy>
  <cp:revision>2</cp:revision>
  <dcterms:created xsi:type="dcterms:W3CDTF">2013-12-23T23:15:00Z</dcterms:created>
  <dcterms:modified xsi:type="dcterms:W3CDTF">2026-05-12T15:33:00Z</dcterms:modified>
  <cp:category/>
</cp:coreProperties>
</file>